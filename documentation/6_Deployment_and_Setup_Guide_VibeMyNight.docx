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Segoe UI" w:hAnsi="Segoe UI"/>
          <w:b/>
          <w:color w:val="1E3A8A"/>
          <w:sz w:val="44"/>
        </w:rPr>
        <w:t>DEPLOYMENT &amp; ENVIRONMENT SETUP GUIDE</w:t>
      </w:r>
    </w:p>
    <w:p>
      <w:pPr>
        <w:spacing w:after="480"/>
        <w:jc w:val="center"/>
      </w:pPr>
      <w:r>
        <w:rPr>
          <w:rFonts w:ascii="Segoe UI" w:hAnsi="Segoe UI"/>
          <w:color w:val="831843"/>
          <w:sz w:val="26"/>
        </w:rPr>
        <w:t>VibeMyNight — Local Development, MySQL Configuration &amp; Production Cloud Deployment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Deployment Property</w:t>
            </w:r>
          </w:p>
        </w:tc>
        <w:tc>
          <w:tcPr>
            <w:tcW w:type="dxa" w:w="61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Document Version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1.0.0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Intended Audience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DevOps Engineers, Full-Stack Developers, System Administrators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Backend Stack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Spring Boot 3.3.4, Java 21 LTS, Maven 3.9, MySQL 8.0, Docker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Frontend Stack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Flutter 3.27+ SDK, Node.js 24+, Vercel CLI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Production URLs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Frontend: https://vibemynight.vercel.app | Backend: Render Docker Web Service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2"/>
        </w:rPr>
        <w:t>1. System Prerequisites &amp; Environment Setup</w:t>
      </w:r>
    </w:p>
    <w:p>
      <w:r>
        <w:t>Before building and running the VibeMyNight application suite, ensure the following toolchains are installed and available on system PATH: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Minimum Version</w:t>
            </w:r>
          </w:p>
        </w:tc>
        <w:tc>
          <w:tcPr>
            <w:tcW w:type="dxa" w:w="417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Purpose &amp; Verification Command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Java Development Kit (JDK)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JDK 21 LTS (Temurin/Oracle)</w:t>
            </w:r>
          </w:p>
        </w:tc>
        <w:tc>
          <w:tcPr>
            <w:tcW w:type="dxa" w:w="417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Spring Boot backend compilation (`java -version`)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Apache Maven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Maven 3.9+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Java dependency management &amp; packaging (`mvn -version`)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Flutter SDK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Flutter 3.27+</w:t>
            </w:r>
          </w:p>
        </w:tc>
        <w:tc>
          <w:tcPr>
            <w:tcW w:type="dxa" w:w="417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Cross-platform client build (`flutter doctor`)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Node.js &amp; NPX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Node.js 20+ / 24+ LTS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Vercel edge deployment &amp; tooling (`node -v; npx -v`)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MySQL Server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MySQL 8.0+</w:t>
            </w:r>
          </w:p>
        </w:tc>
        <w:tc>
          <w:tcPr>
            <w:tcW w:type="dxa" w:w="417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Production relational database storage (`mysql --version`)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Git Version Control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Git 2.40+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Repository cloning &amp; deployment triggers (`git --version`)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2"/>
        </w:rPr>
        <w:t>2. MySQL Database Initialization</w:t>
      </w:r>
    </w:p>
    <w:p>
      <w:r>
        <w:t>Execute the following SQL commands in your MySQL CLI or phpMyAdmin / MySQL Workbench: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7"/>
              </w:rPr>
              <w:t>-- Create Database with UTF-8 support</w:t>
              <w:br/>
              <w:t xml:space="preserve">CREATE DATABASE IF NOT EXISTS vibemynight </w:t>
              <w:br/>
              <w:t>CHARACTER SET utf8mb4 COLLATE utf8mb4_unicode_ci;</w:t>
              <w:br/>
              <w:br/>
              <w:t>-- Create Dedicated User (Optional for Production)</w:t>
              <w:br/>
              <w:t>CREATE USER IF NOT EXISTS 'vmn_user'@'localhost' IDENTIFIED BY 'VibePassword@2026';</w:t>
              <w:br/>
              <w:t>GRANT ALL PRIVILEGES ON vibemynight.* TO 'vmn_user'@'localhost';</w:t>
              <w:br/>
              <w:t>FLUSH PRIVILEGES;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2"/>
        </w:rPr>
        <w:t>3. Spring Boot Backend Setup</w:t>
      </w:r>
    </w:p>
    <w:p>
      <w:r>
        <w:t>Configure `vibemynight/backend/spring_boot/src/main/resources/application.properties` with your database credentials and JWT secret: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7"/>
              </w:rPr>
              <w:t># Server Configuration</w:t>
              <w:br/>
              <w:t>server.port=8080</w:t>
              <w:br/>
              <w:t>server.servlet.context-path=/api/v1</w:t>
              <w:br/>
              <w:br/>
              <w:t># MySQL Database Connection</w:t>
              <w:br/>
              <w:t>spring.datasource.url=jdbc:mysql://localhost:3306/vibemynight?useSSL=false&amp;allowPublicKeyRetrieval=true&amp;serverTimezone=UTC</w:t>
              <w:br/>
              <w:t>spring.datasource.username=root</w:t>
              <w:br/>
              <w:t>spring.datasource.password=root</w:t>
              <w:br/>
              <w:t>spring.datasource.driver-class-name=com.mysql.cj.jdbc.Driver</w:t>
              <w:br/>
              <w:br/>
              <w:t># JPA &amp; Hibernate Settings</w:t>
              <w:br/>
              <w:t>spring.jpa.hibernate.ddl-auto=update</w:t>
              <w:br/>
              <w:t>spring.jpa.show-sql=false</w:t>
              <w:br/>
              <w:t>spring.jpa.properties.hibernate.dialect=org.hibernate.dialect.MySQLDialect</w:t>
              <w:br/>
              <w:br/>
              <w:t># JWT Security Configuration</w:t>
              <w:br/>
              <w:t>app.jwt.secret=9a4f2c8d7e1b5a3f6c8e0d2b4a6f8c1e3d5b7a9f2c4e6d8a0b2c4e6f8a0b2c4e</w:t>
              <w:br/>
              <w:t>app.jwt.expiration-ms=86400000</w:t>
              <w:br/>
              <w:br/>
              <w:t># CORS Allowed Origins</w:t>
              <w:br/>
              <w:t>app.cors.allowed-origins=http://localhost:3000,http://localhost:8080,https://vibemynight.vercel.app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Segoe UI" w:hAnsi="Segoe UI"/>
          <w:b/>
          <w:color w:val="831843"/>
          <w:sz w:val="26"/>
        </w:rPr>
        <w:t>3.1 Building and Running the Backend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7"/>
              </w:rPr>
              <w:t># Step 1: Navigate to Backend Directory</w:t>
              <w:br/>
              <w:t>cd vibemynight/backend/spring_boot</w:t>
              <w:br/>
              <w:br/>
              <w:t># Step 2: Clean &amp; Package JAR (Skipping tests for fast build)</w:t>
              <w:br/>
              <w:t>mvn clean package -DskipTests</w:t>
              <w:br/>
              <w:br/>
              <w:t># Step 3: Launch Spring Boot Microservice</w:t>
              <w:br/>
              <w:t>java -jar target/vibemynight-backend-0.1.0.jar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2"/>
        </w:rPr>
        <w:t>4. Flutter Frontend Setup &amp; Build Commands</w:t>
      </w:r>
    </w:p>
    <w:p>
      <w:r>
        <w:t>The Flutter app supports responsive Web, Android, and iOS builds: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7"/>
              </w:rPr>
              <w:t># Step 1: Navigate to Frontend Directory</w:t>
              <w:br/>
              <w:t>cd vibemynight/frontend/flutter_app</w:t>
              <w:br/>
              <w:br/>
              <w:t># Step 2: Install Flutter Dependencies</w:t>
              <w:br/>
              <w:t>flutter pub get</w:t>
              <w:br/>
              <w:br/>
              <w:t># Step 3: Run Static Analysis &amp; Tests</w:t>
              <w:br/>
              <w:t>flutter analyze</w:t>
              <w:br/>
              <w:t>flutter test</w:t>
              <w:br/>
              <w:br/>
              <w:t># Step 4: Run Locally on Chrome (Development)</w:t>
              <w:br/>
              <w:t>flutter run -d chrome --web-port 3000</w:t>
              <w:br/>
              <w:br/>
              <w:t># Step 5: Build Production Web Bundle</w:t>
              <w:br/>
              <w:t>flutter build web --release --base-href /</w:t>
              <w:br/>
              <w:br/>
              <w:t># Step 6: Build Android Release APK</w:t>
              <w:br/>
              <w:t>flutter build apk --release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2"/>
        </w:rPr>
        <w:t>5. Production Cloud Deployment Guide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831843"/>
          <w:sz w:val="26"/>
        </w:rPr>
        <w:t>5.1 Frontend Deployment on Vercel (100% Free Edge CDN)</w:t>
      </w:r>
    </w:p>
    <w:p>
      <w:r>
        <w:t>1. Authenticate Vercel CLI: `npx vercel login`</w:t>
        <w:br/>
      </w:r>
      <w:r>
        <w:t>2. Deploy release bundle: `npx vercel deploy build/web --prod --name vibemynight --yes`</w:t>
        <w:br/>
      </w:r>
      <w:r>
        <w:t>3. Live Edge URL: https://vibemynight.vercel.app</w:t>
        <w:br/>
      </w:r>
      <w:r>
        <w:t>4. Custom Domain: In Vercel Dashboard -&gt; Project Settings -&gt; Domains, enter your purchased domain (e.g. `vibemynight.com`) and point DNS CNAME to `cname.vercel-dns.com`.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831843"/>
          <w:sz w:val="26"/>
        </w:rPr>
        <w:t>5.2 Backend Deployment on Render.com (Multi-Stage Docker)</w:t>
      </w:r>
    </w:p>
    <w:p>
      <w:r>
        <w:t>We provide a production multi-stage `Dockerfile` and `render.yaml` at the root of the repository:</w:t>
        <w:br/>
      </w:r>
      <w:r>
        <w:t>1. Push code to GitHub: `git push origin main`</w:t>
        <w:br/>
      </w:r>
      <w:r>
        <w:t>2. On Render.com, create a 'New Web Service' and connect repository `ashwin2321/vibemynight`.</w:t>
        <w:br/>
      </w:r>
      <w:r>
        <w:t>3. Set Runtime: `Docker` and Plan: `Free`.</w:t>
        <w:br/>
      </w:r>
      <w:r>
        <w:t>4. Click 'Deploy Web Service' — Render compiles the JAR inside Alpine Docker and assigns `https://vibemynight-backend.onrender.com`.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